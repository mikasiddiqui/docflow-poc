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Docflow POC Report</w:t>
      </w:r>
    </w:p>
    <w:p>
      <w:r>
        <w:t>Source file: {{source_file_name}}</w:t>
      </w:r>
    </w:p>
    <w:p>
      <w:r>
        <w:t>Generated at (UTC): {{generated_at}}</w:t>
      </w:r>
    </w:p>
    <w:p>
      <w:r>
        <w:t>Extracted item count: {{items_count}}</w:t>
      </w:r>
    </w:p>
    <w:p>
      <w:r>
        <w:t>Extracted items</w:t>
      </w:r>
    </w:p>
    <w:p>
      <w:r>
        <w:t>{{items_table}}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